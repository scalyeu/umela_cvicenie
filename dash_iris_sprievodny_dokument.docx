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228B7" w14:textId="61877410" w:rsidR="001D2B40" w:rsidRDefault="00022629">
      <w:pPr>
        <w:spacing w:after="40"/>
      </w:pPr>
      <w:r>
        <w:rPr>
          <w:b/>
          <w:sz w:val="29"/>
        </w:rPr>
        <w:t xml:space="preserve">Interaktívny dashboard </w:t>
      </w:r>
      <w:proofErr w:type="gramStart"/>
      <w:r>
        <w:rPr>
          <w:b/>
          <w:sz w:val="29"/>
        </w:rPr>
        <w:t>pre Iris</w:t>
      </w:r>
      <w:proofErr w:type="gramEnd"/>
      <w:r>
        <w:rPr>
          <w:b/>
          <w:sz w:val="29"/>
        </w:rPr>
        <w:t xml:space="preserve"> dataset</w:t>
      </w:r>
    </w:p>
    <w:p w14:paraId="6C1A8578" w14:textId="77777777" w:rsidR="00022629" w:rsidRDefault="00022629" w:rsidP="00022629">
      <w:pPr>
        <w:spacing w:after="280"/>
      </w:pPr>
      <w:r>
        <w:t>Tomáš Žigo</w:t>
      </w:r>
    </w:p>
    <w:p w14:paraId="3C8458F2" w14:textId="77777777" w:rsidR="00022629" w:rsidRDefault="00022629">
      <w:pPr>
        <w:rPr>
          <w:b/>
          <w:color w:val="000000"/>
          <w:sz w:val="24"/>
        </w:rPr>
      </w:pPr>
    </w:p>
    <w:p w14:paraId="53878F6E" w14:textId="6F4FED1B" w:rsidR="001D2B40" w:rsidRDefault="00022629">
      <w:proofErr w:type="spellStart"/>
      <w:r>
        <w:t>Aplikácia</w:t>
      </w:r>
      <w:proofErr w:type="spellEnd"/>
      <w:r>
        <w:t xml:space="preserve"> je </w:t>
      </w:r>
      <w:proofErr w:type="spellStart"/>
      <w:r>
        <w:t>napísaná</w:t>
      </w:r>
      <w:proofErr w:type="spellEnd"/>
      <w:r>
        <w:t xml:space="preserve"> v </w:t>
      </w:r>
      <w:proofErr w:type="spellStart"/>
      <w:r>
        <w:t>Plotly</w:t>
      </w:r>
      <w:proofErr w:type="spellEnd"/>
      <w:r>
        <w:t xml:space="preserve"> Dash a </w:t>
      </w:r>
      <w:proofErr w:type="spellStart"/>
      <w:r>
        <w:t>pracuje</w:t>
      </w:r>
      <w:proofErr w:type="spellEnd"/>
      <w:r>
        <w:t xml:space="preserve"> s Iris datasetom. Dataset sa sťahuje až po stlačení tlačidla Načítať dáta, nie pri štarte, takže </w:t>
      </w:r>
      <w:r>
        <w:rPr>
          <w:rFonts w:ascii="Courier New" w:hAnsi="Courier New"/>
          <w:sz w:val="20"/>
        </w:rPr>
        <w:t>pandas.read_csv()</w:t>
      </w:r>
      <w:r>
        <w:t xml:space="preserve"> je volaný v callbacku. </w:t>
      </w:r>
      <w:proofErr w:type="spellStart"/>
      <w:r>
        <w:t>Načítaný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je v module </w:t>
      </w:r>
      <w:r>
        <w:rPr>
          <w:rFonts w:ascii="Courier New" w:hAnsi="Courier New"/>
          <w:sz w:val="20"/>
        </w:rPr>
        <w:t>backend/data_service.py</w:t>
      </w:r>
      <w:r>
        <w:t xml:space="preserve"> </w:t>
      </w:r>
      <w:r>
        <w:t xml:space="preserve">v premennej </w:t>
      </w:r>
      <w:r>
        <w:rPr>
          <w:rFonts w:ascii="Courier New" w:hAnsi="Courier New"/>
          <w:sz w:val="20"/>
        </w:rPr>
        <w:t>_df</w:t>
      </w:r>
      <w:r>
        <w:t xml:space="preserve">, </w:t>
      </w:r>
      <w:r>
        <w:rPr>
          <w:rFonts w:ascii="Courier New" w:hAnsi="Courier New"/>
          <w:sz w:val="20"/>
        </w:rPr>
        <w:t>dcc.Store</w:t>
      </w:r>
      <w:r>
        <w:t xml:space="preserve"> som nepoužil.</w:t>
      </w:r>
    </w:p>
    <w:p w14:paraId="12964A4D" w14:textId="77777777" w:rsidR="001D2B40" w:rsidRDefault="00022629">
      <w:r>
        <w:t>Filtrovať sa dá štyrmi RangeSlidermi, po jednom pre sepal_length, sepal_width, petal_length a petal_width. Rozsahy sa spájajú cez AND, takže riadok prejde len vtedy, keď vyhovuje všetkým štyrom naraz. Z jedného vyfiltrovaného DataFrame sa potom napĺňa panel s počtami, stĺpcový graf aj tabuľka, takže sa nemôže stať, že by každý ukazoval iné číslo.</w:t>
      </w:r>
    </w:p>
    <w:p w14:paraId="510654A5" w14:textId="77777777" w:rsidR="001D2B40" w:rsidRDefault="00022629">
      <w:pPr>
        <w:keepNext/>
        <w:spacing w:before="280" w:after="100"/>
      </w:pPr>
      <w:proofErr w:type="spellStart"/>
      <w:r>
        <w:rPr>
          <w:b/>
          <w:color w:val="000000"/>
          <w:sz w:val="24"/>
        </w:rPr>
        <w:t>Štruktúra</w:t>
      </w:r>
      <w:proofErr w:type="spellEnd"/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projektu</w:t>
      </w:r>
      <w:proofErr w:type="spellEnd"/>
    </w:p>
    <w:p w14:paraId="7AEA13A8" w14:textId="77777777" w:rsidR="001D2B40" w:rsidRDefault="00022629">
      <w:pPr>
        <w:spacing w:after="180"/>
        <w:ind w:left="340"/>
      </w:pPr>
      <w:r>
        <w:rPr>
          <w:rFonts w:ascii="Courier New" w:hAnsi="Courier New"/>
          <w:sz w:val="17"/>
        </w:rPr>
        <w:t>dash_iris/</w:t>
      </w:r>
      <w:r>
        <w:rPr>
          <w:rFonts w:ascii="Courier New" w:hAnsi="Courier New"/>
          <w:sz w:val="17"/>
        </w:rPr>
        <w:br/>
        <w:t xml:space="preserve">    app.py                       Dash aplikácia, Pages, téma FLATLY, navbar</w:t>
      </w:r>
      <w:r>
        <w:rPr>
          <w:rFonts w:ascii="Courier New" w:hAnsi="Courier New"/>
          <w:sz w:val="17"/>
        </w:rPr>
        <w:br/>
        <w:t xml:space="preserve">    requirements.txt             dash, plotly, dash-bootstrap-components, pandas</w:t>
      </w:r>
      <w:r>
        <w:rPr>
          <w:rFonts w:ascii="Courier New" w:hAnsi="Courier New"/>
          <w:sz w:val="17"/>
        </w:rPr>
        <w:br/>
        <w:t xml:space="preserve">    README.md                    inštalácia a spustenie</w:t>
      </w:r>
      <w:r>
        <w:rPr>
          <w:rFonts w:ascii="Courier New" w:hAnsi="Courier New"/>
          <w:sz w:val="17"/>
        </w:rPr>
        <w:br/>
        <w:t xml:space="preserve">    assets/styles.css            pár drobností vo vzhľade</w:t>
      </w:r>
      <w:r>
        <w:rPr>
          <w:rFonts w:ascii="Courier New" w:hAnsi="Courier New"/>
          <w:sz w:val="17"/>
        </w:rPr>
        <w:br/>
        <w:t xml:space="preserve">    pages/home.py                rozloženie stránky, slidery, graf, tabuľka</w:t>
      </w:r>
      <w:r>
        <w:rPr>
          <w:rFonts w:ascii="Courier New" w:hAnsi="Courier New"/>
          <w:sz w:val="17"/>
        </w:rPr>
        <w:br/>
        <w:t xml:space="preserve">    backend/data_service.py      stiahnutie a kontrola CSV, AND filter, počty druhov</w:t>
      </w:r>
      <w:r>
        <w:rPr>
          <w:rFonts w:ascii="Courier New" w:hAnsi="Courier New"/>
          <w:sz w:val="17"/>
        </w:rPr>
        <w:br/>
        <w:t xml:space="preserve">    callbacks/iris_callbacks.py  tri callbacky</w:t>
      </w:r>
      <w:r>
        <w:rPr>
          <w:rFonts w:ascii="Courier New" w:hAnsi="Courier New"/>
          <w:sz w:val="17"/>
        </w:rPr>
        <w:br/>
        <w:t xml:space="preserve">    callbacks/figures.py         stĺpcový graf a prázdny graf s oznamom</w:t>
      </w:r>
    </w:p>
    <w:p w14:paraId="01010C72" w14:textId="77777777" w:rsidR="001D2B40" w:rsidRDefault="00022629">
      <w:pPr>
        <w:keepNext/>
      </w:pPr>
      <w:r>
        <w:t>Poradie, v akom sa veci spúšťajú:</w:t>
      </w:r>
    </w:p>
    <w:p w14:paraId="204720FF" w14:textId="77777777" w:rsidR="001D2B40" w:rsidRDefault="00022629">
      <w:pPr>
        <w:spacing w:after="180"/>
        <w:ind w:left="340"/>
      </w:pPr>
      <w:r>
        <w:rPr>
          <w:rFonts w:ascii="Courier New" w:hAnsi="Courier New"/>
          <w:sz w:val="19"/>
        </w:rPr>
        <w:t xml:space="preserve">   tlačidlo "Načítať dáta"</w:t>
      </w:r>
      <w:r>
        <w:rPr>
          <w:rFonts w:ascii="Courier New" w:hAnsi="Courier New"/>
          <w:sz w:val="19"/>
        </w:rPr>
        <w:br/>
        <w:t xml:space="preserve">          |</w:t>
      </w:r>
      <w:r>
        <w:rPr>
          <w:rFonts w:ascii="Courier New" w:hAnsi="Courier New"/>
          <w:sz w:val="19"/>
        </w:rPr>
        <w:br/>
        <w:t xml:space="preserve">          v</w:t>
      </w:r>
      <w:r>
        <w:rPr>
          <w:rFonts w:ascii="Courier New" w:hAnsi="Courier New"/>
          <w:sz w:val="19"/>
        </w:rPr>
        <w:br/>
        <w:t xml:space="preserve">   load_or_reset  ------&gt;  backend stiahne a skontroluje CSV</w:t>
      </w:r>
      <w:r>
        <w:rPr>
          <w:rFonts w:ascii="Courier New" w:hAnsi="Courier New"/>
          <w:sz w:val="19"/>
        </w:rPr>
        <w:br/>
        <w:t xml:space="preserve">          |</w:t>
      </w:r>
      <w:r>
        <w:rPr>
          <w:rFonts w:ascii="Courier New" w:hAnsi="Courier New"/>
          <w:sz w:val="19"/>
        </w:rPr>
        <w:br/>
        <w:t xml:space="preserve">          |  nastaví min, max a value sliderov</w:t>
      </w:r>
      <w:r>
        <w:rPr>
          <w:rFonts w:ascii="Courier New" w:hAnsi="Courier New"/>
          <w:sz w:val="19"/>
        </w:rPr>
        <w:br/>
        <w:t xml:space="preserve">          v</w:t>
      </w:r>
      <w:r>
        <w:rPr>
          <w:rFonts w:ascii="Courier New" w:hAnsi="Courier New"/>
          <w:sz w:val="19"/>
        </w:rPr>
        <w:br/>
        <w:t xml:space="preserve">   štyri RangeSlidery</w:t>
      </w:r>
      <w:r>
        <w:rPr>
          <w:rFonts w:ascii="Courier New" w:hAnsi="Courier New"/>
          <w:sz w:val="19"/>
        </w:rPr>
        <w:br/>
        <w:t xml:space="preserve">          |</w:t>
      </w:r>
      <w:r>
        <w:rPr>
          <w:rFonts w:ascii="Courier New" w:hAnsi="Courier New"/>
          <w:sz w:val="19"/>
        </w:rPr>
        <w:br/>
        <w:t xml:space="preserve">          v</w:t>
      </w:r>
      <w:r>
        <w:rPr>
          <w:rFonts w:ascii="Courier New" w:hAnsi="Courier New"/>
          <w:sz w:val="19"/>
        </w:rPr>
        <w:br/>
        <w:t xml:space="preserve">   apply_filters  ------&gt;  backend vyfiltruje DataFrame (AND)</w:t>
      </w:r>
      <w:r>
        <w:rPr>
          <w:rFonts w:ascii="Courier New" w:hAnsi="Courier New"/>
          <w:sz w:val="19"/>
        </w:rPr>
        <w:br/>
        <w:t xml:space="preserve">          |</w:t>
      </w:r>
      <w:r>
        <w:rPr>
          <w:rFonts w:ascii="Courier New" w:hAnsi="Courier New"/>
          <w:sz w:val="19"/>
        </w:rPr>
        <w:br/>
        <w:t xml:space="preserve">          +---&gt; počty v informačnom paneli</w:t>
      </w:r>
      <w:r>
        <w:rPr>
          <w:rFonts w:ascii="Courier New" w:hAnsi="Courier New"/>
          <w:sz w:val="19"/>
        </w:rPr>
        <w:br/>
        <w:t xml:space="preserve">          +---&gt; stĺpcový graf podľa druhov</w:t>
      </w:r>
      <w:r>
        <w:rPr>
          <w:rFonts w:ascii="Courier New" w:hAnsi="Courier New"/>
          <w:sz w:val="19"/>
        </w:rPr>
        <w:br/>
        <w:t xml:space="preserve">          +---&gt; tabuľka  ---&gt; show_page_info dopočíta "strana x/y"</w:t>
      </w:r>
    </w:p>
    <w:p w14:paraId="63C99739" w14:textId="77777777" w:rsidR="001D2B40" w:rsidRDefault="00022629">
      <w:r>
        <w:t xml:space="preserve">Keď slidermi pohnem ručne, začína sa rovno od </w:t>
      </w:r>
      <w:r>
        <w:rPr>
          <w:rFonts w:ascii="Courier New" w:hAnsi="Courier New"/>
          <w:sz w:val="20"/>
        </w:rPr>
        <w:t>apply_filters</w:t>
      </w:r>
      <w:r>
        <w:t>.</w:t>
      </w:r>
    </w:p>
    <w:p w14:paraId="47BB6114" w14:textId="77777777" w:rsidR="001D2B40" w:rsidRDefault="00022629">
      <w:pPr>
        <w:keepNext/>
        <w:spacing w:before="280" w:after="100"/>
      </w:pPr>
      <w:r>
        <w:rPr>
          <w:b/>
          <w:color w:val="000000"/>
          <w:sz w:val="24"/>
        </w:rPr>
        <w:t>Callbacky</w:t>
      </w:r>
    </w:p>
    <w:p w14:paraId="7A8805B1" w14:textId="77777777" w:rsidR="001D2B40" w:rsidRDefault="00022629">
      <w:r>
        <w:t xml:space="preserve">Všetky sú v súbore </w:t>
      </w:r>
      <w:r>
        <w:rPr>
          <w:rFonts w:ascii="Courier New" w:hAnsi="Courier New"/>
          <w:sz w:val="20"/>
        </w:rPr>
        <w:t>callbacks/iris_callbacks.py</w:t>
      </w:r>
      <w:r>
        <w:t xml:space="preserve">. Prvé dva majú </w:t>
      </w:r>
      <w:r>
        <w:rPr>
          <w:rFonts w:ascii="Courier New" w:hAnsi="Courier New"/>
          <w:sz w:val="20"/>
        </w:rPr>
        <w:t>prevent_initial_call=True</w:t>
      </w:r>
      <w:r>
        <w:t>, aby sa nespustili hneď po štarte.</w:t>
      </w:r>
    </w:p>
    <w:p w14:paraId="4F4F57CD" w14:textId="77777777" w:rsidR="001D2B40" w:rsidRDefault="00022629">
      <w:pPr>
        <w:keepNext/>
        <w:spacing w:after="40"/>
        <w:ind w:left="340"/>
      </w:pPr>
      <w:r>
        <w:rPr>
          <w:rFonts w:ascii="Courier New" w:hAnsi="Courier New"/>
          <w:b/>
          <w:sz w:val="21"/>
        </w:rPr>
        <w:t>load_or_reset</w:t>
      </w:r>
    </w:p>
    <w:p w14:paraId="31E84118" w14:textId="77777777" w:rsidR="001D2B40" w:rsidRDefault="00022629">
      <w:pPr>
        <w:spacing w:after="180"/>
        <w:ind w:left="340"/>
      </w:pPr>
      <w:r>
        <w:t xml:space="preserve">Input: </w:t>
      </w:r>
      <w:r>
        <w:rPr>
          <w:rFonts w:ascii="Courier New" w:hAnsi="Courier New"/>
          <w:sz w:val="20"/>
        </w:rPr>
        <w:t>n_clicks</w:t>
      </w:r>
      <w:r>
        <w:t xml:space="preserve"> tlačidiel Načítať dáta a Obnoviť filtre. State: URL z poľa </w:t>
      </w:r>
      <w:r>
        <w:rPr>
          <w:rFonts w:ascii="Courier New" w:hAnsi="Courier New"/>
          <w:sz w:val="20"/>
        </w:rPr>
        <w:t>url-input</w:t>
      </w:r>
      <w:r>
        <w:t>.</w:t>
      </w:r>
      <w:r>
        <w:br/>
        <w:t xml:space="preserve">Output: stav načítania, celkový počet, </w:t>
      </w:r>
      <w:r>
        <w:rPr>
          <w:rFonts w:ascii="Courier New" w:hAnsi="Courier New"/>
          <w:sz w:val="20"/>
        </w:rPr>
        <w:t>disabled</w:t>
      </w:r>
      <w:r>
        <w:t xml:space="preserve"> tlačidla Obnoviť filtre a min/max/value/disabled všetkých štyroch sliderov.</w:t>
      </w:r>
      <w:r>
        <w:br/>
        <w:t xml:space="preserve">Stiahne CSV cez backend a nastaví slidery na skutočné minimá a maximá datasetu. Počas sťahovania je tlačidlo zablokované cez parameter </w:t>
      </w:r>
      <w:r>
        <w:rPr>
          <w:rFonts w:ascii="Courier New" w:hAnsi="Courier New"/>
          <w:sz w:val="20"/>
        </w:rPr>
        <w:t>running</w:t>
      </w:r>
      <w:r>
        <w:t>. Pri chybe vypíše správu a slidery nechá vypnuté. Obnoviť filtre iba posunie slidery na celý rozsah, dáta sa nesťahujú znova.</w:t>
      </w:r>
    </w:p>
    <w:p w14:paraId="36160598" w14:textId="77777777" w:rsidR="001D2B40" w:rsidRDefault="00022629">
      <w:pPr>
        <w:keepNext/>
        <w:spacing w:after="40"/>
        <w:ind w:left="340"/>
      </w:pPr>
      <w:r>
        <w:rPr>
          <w:rFonts w:ascii="Courier New" w:hAnsi="Courier New"/>
          <w:b/>
          <w:sz w:val="21"/>
        </w:rPr>
        <w:t>apply_filters</w:t>
      </w:r>
    </w:p>
    <w:p w14:paraId="05E163D3" w14:textId="77777777" w:rsidR="001D2B40" w:rsidRDefault="00022629">
      <w:pPr>
        <w:spacing w:after="180"/>
        <w:ind w:left="340"/>
      </w:pPr>
      <w:r>
        <w:t xml:space="preserve">Input: </w:t>
      </w:r>
      <w:r>
        <w:rPr>
          <w:rFonts w:ascii="Courier New" w:hAnsi="Courier New"/>
          <w:sz w:val="20"/>
        </w:rPr>
        <w:t>value</w:t>
      </w:r>
      <w:r>
        <w:t xml:space="preserve"> štyroch RangeSliderov. State: žiadny.</w:t>
      </w:r>
      <w:r>
        <w:br/>
        <w:t xml:space="preserve">Output: vyfiltrovaný počet, podiel v percentách, texty rozsahov nad slidermi, </w:t>
      </w:r>
      <w:r>
        <w:rPr>
          <w:rFonts w:ascii="Courier New" w:hAnsi="Courier New"/>
          <w:sz w:val="20"/>
        </w:rPr>
        <w:t>figure</w:t>
      </w:r>
      <w:r>
        <w:t xml:space="preserve"> grafu, </w:t>
      </w:r>
      <w:r>
        <w:rPr>
          <w:rFonts w:ascii="Courier New" w:hAnsi="Courier New"/>
          <w:sz w:val="20"/>
        </w:rPr>
        <w:t>data</w:t>
      </w:r>
      <w:r>
        <w:t xml:space="preserve"> a </w:t>
      </w:r>
      <w:r>
        <w:rPr>
          <w:rFonts w:ascii="Courier New" w:hAnsi="Courier New"/>
          <w:sz w:val="20"/>
        </w:rPr>
        <w:lastRenderedPageBreak/>
        <w:t>page_current</w:t>
      </w:r>
      <w:r>
        <w:t xml:space="preserve"> tabuľky.</w:t>
      </w:r>
      <w:r>
        <w:br/>
        <w:t>Zo sliderov poskladá AND filter, backend vráti jeden DataFrame a z neho sa naraz naplní panel, graf aj tabuľka. Graf ukazuje vždy všetky tri druhy, chýbajúcemu dá nulu.</w:t>
      </w:r>
    </w:p>
    <w:p w14:paraId="32BF53B2" w14:textId="77777777" w:rsidR="001D2B40" w:rsidRDefault="00022629">
      <w:pPr>
        <w:keepNext/>
        <w:spacing w:after="40"/>
        <w:ind w:left="340"/>
      </w:pPr>
      <w:r>
        <w:rPr>
          <w:rFonts w:ascii="Courier New" w:hAnsi="Courier New"/>
          <w:b/>
          <w:sz w:val="21"/>
        </w:rPr>
        <w:t>show_page_info</w:t>
      </w:r>
    </w:p>
    <w:p w14:paraId="70FA966C" w14:textId="77777777" w:rsidR="001D2B40" w:rsidRDefault="00022629">
      <w:pPr>
        <w:spacing w:after="180"/>
        <w:ind w:left="340"/>
      </w:pPr>
      <w:r>
        <w:t xml:space="preserve">Input: </w:t>
      </w:r>
      <w:r>
        <w:rPr>
          <w:rFonts w:ascii="Courier New" w:hAnsi="Courier New"/>
          <w:sz w:val="20"/>
        </w:rPr>
        <w:t>page_current</w:t>
      </w:r>
      <w:r>
        <w:t xml:space="preserve"> a </w:t>
      </w:r>
      <w:r>
        <w:rPr>
          <w:rFonts w:ascii="Courier New" w:hAnsi="Courier New"/>
          <w:sz w:val="20"/>
        </w:rPr>
        <w:t>data</w:t>
      </w:r>
      <w:r>
        <w:t xml:space="preserve"> tabuľky. State: </w:t>
      </w:r>
      <w:r>
        <w:rPr>
          <w:rFonts w:ascii="Courier New" w:hAnsi="Courier New"/>
          <w:sz w:val="20"/>
        </w:rPr>
        <w:t>page_size</w:t>
      </w:r>
      <w:r>
        <w:t>.</w:t>
      </w:r>
      <w:r>
        <w:br/>
        <w:t>Output: text „Zobrazená strana x/y“ v paneli.</w:t>
      </w:r>
      <w:r>
        <w:br/>
        <w:t>Po prepnutí strany alebo po zmene filtra dopočíta, na ktorej strane z koľkých sa práve nachádzam.</w:t>
      </w:r>
    </w:p>
    <w:p w14:paraId="68469DD5" w14:textId="77777777" w:rsidR="001D2B40" w:rsidRDefault="00022629">
      <w:pPr>
        <w:keepNext/>
        <w:spacing w:after="80"/>
      </w:pPr>
      <w:r>
        <w:rPr>
          <w:noProof/>
        </w:rPr>
        <w:drawing>
          <wp:inline distT="0" distB="0" distL="0" distR="0" wp14:anchorId="1164CCBB" wp14:editId="630EE332">
            <wp:extent cx="4104000" cy="3998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9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E8AA" w14:textId="68482336" w:rsidR="001D2B40" w:rsidRDefault="00022629">
      <w:pPr>
        <w:spacing w:after="240"/>
      </w:pPr>
      <w:r>
        <w:br w:type="page"/>
      </w:r>
    </w:p>
    <w:p w14:paraId="47E7BE5D" w14:textId="77777777" w:rsidR="001D2B40" w:rsidRDefault="00022629">
      <w:pPr>
        <w:keepNext/>
        <w:spacing w:after="80"/>
      </w:pPr>
      <w:r>
        <w:rPr>
          <w:noProof/>
        </w:rPr>
        <w:lastRenderedPageBreak/>
        <w:drawing>
          <wp:inline distT="0" distB="0" distL="0" distR="0" wp14:anchorId="4D2EE563" wp14:editId="1B22EC6C">
            <wp:extent cx="4104000" cy="39981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9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7A24" w14:textId="77777777" w:rsidR="001D2B40" w:rsidRDefault="00022629">
      <w:pPr>
        <w:keepNext/>
        <w:spacing w:after="80"/>
      </w:pPr>
      <w:r>
        <w:rPr>
          <w:noProof/>
        </w:rPr>
        <w:drawing>
          <wp:inline distT="0" distB="0" distL="0" distR="0" wp14:anchorId="25D49C77" wp14:editId="688341AB">
            <wp:extent cx="4248000" cy="29968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9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BC5" w14:textId="327BB8F1" w:rsidR="001D2B40" w:rsidRDefault="001D2B40"/>
    <w:sectPr w:rsidR="001D2B40" w:rsidSect="00034616"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631485">
    <w:abstractNumId w:val="8"/>
  </w:num>
  <w:num w:numId="2" w16cid:durableId="377558122">
    <w:abstractNumId w:val="6"/>
  </w:num>
  <w:num w:numId="3" w16cid:durableId="1257590649">
    <w:abstractNumId w:val="5"/>
  </w:num>
  <w:num w:numId="4" w16cid:durableId="1523979039">
    <w:abstractNumId w:val="4"/>
  </w:num>
  <w:num w:numId="5" w16cid:durableId="1545024562">
    <w:abstractNumId w:val="7"/>
  </w:num>
  <w:num w:numId="6" w16cid:durableId="353582103">
    <w:abstractNumId w:val="3"/>
  </w:num>
  <w:num w:numId="7" w16cid:durableId="831718405">
    <w:abstractNumId w:val="2"/>
  </w:num>
  <w:num w:numId="8" w16cid:durableId="621309779">
    <w:abstractNumId w:val="1"/>
  </w:num>
  <w:num w:numId="9" w16cid:durableId="86063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29"/>
    <w:rsid w:val="00034616"/>
    <w:rsid w:val="0006063C"/>
    <w:rsid w:val="0015074B"/>
    <w:rsid w:val="001D2B40"/>
    <w:rsid w:val="0024204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BDE38"/>
  <w14:defaultImageDpi w14:val="300"/>
  <w15:docId w15:val="{C590928B-A363-E749-AD25-74BC7E26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Žigo Tomáš</cp:lastModifiedBy>
  <cp:revision>2</cp:revision>
  <dcterms:created xsi:type="dcterms:W3CDTF">2026-09-22T12:42:00Z</dcterms:created>
  <dcterms:modified xsi:type="dcterms:W3CDTF">2026-09-22T12:42:00Z</dcterms:modified>
  <cp:category/>
</cp:coreProperties>
</file>